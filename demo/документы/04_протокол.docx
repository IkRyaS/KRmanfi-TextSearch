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совещания</w:t>
      </w:r>
    </w:p>
    <w:p>
      <w:r>
        <w:t>На совещании утверждён квартальный отчёт за третий квартал.</w:t>
      </w:r>
    </w:p>
    <w:p>
      <w:r>
        <w:t>Следующий квартальный отчёт будет готов в январе.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Статус</w:t>
            </w:r>
          </w:p>
        </w:tc>
      </w:tr>
      <w:tr>
        <w:tc>
          <w:tcPr>
            <w:tcW w:type="dxa" w:w="4320"/>
          </w:tcPr>
          <w:p>
            <w:r>
              <w:t>Квартальный отчёт</w:t>
            </w:r>
          </w:p>
        </w:tc>
        <w:tc>
          <w:tcPr>
            <w:tcW w:type="dxa" w:w="4320"/>
          </w:tcPr>
          <w:p>
            <w:r>
              <w:t>утверждён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